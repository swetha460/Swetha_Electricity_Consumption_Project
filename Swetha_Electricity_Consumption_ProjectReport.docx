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br/>
        <w:br/>
        <w:t>ELECTRICITY CONSUMPTION ANALYSIS AND</w:t>
        <w:br/>
        <w:t>DEMAND PREDICTION USING DATA ANALYTICS AND ARTIFICIAL INTELLIGENCE</w:t>
      </w:r>
    </w:p>
    <w:p>
      <w:pPr>
        <w:jc w:val="center"/>
      </w:pPr>
      <w:r>
        <w:rPr>
          <w:b/>
        </w:rPr>
        <w:br/>
        <w:t>PROJECT REPORT</w:t>
      </w:r>
    </w:p>
    <w:p>
      <w:pPr>
        <w:jc w:val="center"/>
      </w:pPr>
      <w:r>
        <w:rPr>
          <w:sz w:val="24"/>
        </w:rPr>
        <w:br/>
        <w:t>Submitted by</w:t>
        <w:br/>
        <w:br/>
        <w:t>SWETHA V</w:t>
        <w:br/>
        <w:br/>
        <w:t>B.E. COMPUTER SCIENCE AND ENGINEERING</w:t>
        <w:br/>
        <w:br/>
        <w:t>AICTE × IBM SkillsBuild Data Analytics with AI Internship</w:t>
        <w:br/>
        <w:t>BharatCares</w:t>
        <w:br/>
        <w:br/>
        <w:t>2026</w:t>
      </w:r>
    </w:p>
    <w:p>
      <w:r>
        <w:br w:type="page"/>
      </w:r>
    </w:p>
    <w:p>
      <w:pPr>
        <w:pStyle w:val="Heading1"/>
      </w:pPr>
      <w:r>
        <w:t>1. Abstract</w:t>
      </w:r>
    </w:p>
    <w:p>
      <w:pPr>
        <w:spacing w:after="100"/>
      </w:pPr>
      <w:r>
        <w:t>Electricity consumption varies across time because household activities change during different hours, days and months. This project presents an end-to-end data analytics and machine-learning workflow for studying household electricity consumption and predicting hourly active power.</w:t>
      </w:r>
    </w:p>
    <w:p>
      <w:pPr>
        <w:spacing w:after="100"/>
      </w:pPr>
      <w:r>
        <w:t>The project uses the Individual Household Electric Power Consumption dataset from the UCI Machine Learning Repository. The data contains one-minute household electrical measurements over almost four years. The workflow includes data understanding, cleaning, preprocessing, exploratory data analysis, visualization, feature engineering, chronological train/test splitting, regression modelling and evaluation.</w:t>
      </w:r>
    </w:p>
    <w:p>
      <w:pPr>
        <w:spacing w:after="100"/>
      </w:pPr>
      <w:r>
        <w:t>Two regression models are included: Linear Regression and Random Forest Regressor. Their performance is evaluated using Mean Absolute Error (MAE), Root Mean Squared Error (RMSE) and R². The numerical results are intentionally generated by the accompanying Jupyter Notebook during execution rather than being hard-coded in this report.</w:t>
      </w:r>
    </w:p>
    <w:p>
      <w:pPr>
        <w:pStyle w:val="Heading1"/>
      </w:pPr>
      <w:r>
        <w:t>2. Introduction</w:t>
      </w:r>
    </w:p>
    <w:p>
      <w:pPr>
        <w:spacing w:after="100"/>
      </w:pPr>
      <w:r>
        <w:t>Electricity is used continuously for activities such as cooking, lighting, refrigeration, washing and climate control. Household demand is therefore not constant. Historical electricity data can be analyzed to discover recurring patterns and can also be used to build predictive models.</w:t>
      </w:r>
    </w:p>
    <w:p>
      <w:pPr>
        <w:spacing w:after="100"/>
      </w:pPr>
      <w:r>
        <w:t>This project demonstrates how raw electrical measurements can be converted into useful information. It combines descriptive data analytics with a machine-learning prediction component, making it suitable for a data analytics internship with an AI/ML component.</w:t>
      </w:r>
    </w:p>
    <w:p>
      <w:pPr>
        <w:pStyle w:val="Heading1"/>
      </w:pPr>
      <w:r>
        <w:t>3. Background</w:t>
      </w:r>
    </w:p>
    <w:p>
      <w:pPr>
        <w:spacing w:after="100"/>
      </w:pPr>
      <w:r>
        <w:t>Data analytics is the process of examining data to understand patterns, relationships and trends. Machine learning extends this process by allowing a computer model to learn relationships from historical examples and produce predictions.</w:t>
      </w:r>
    </w:p>
    <w:p>
      <w:pPr>
        <w:spacing w:after="100"/>
      </w:pPr>
      <w:r>
        <w:t>Electricity demand is naturally time-related. Therefore, the project uses calendar information and past demand values as features. A chronological split is used so that earlier observations are used for training and later observations are used for testing.</w:t>
      </w:r>
    </w:p>
    <w:p>
      <w:pPr>
        <w:pStyle w:val="Heading1"/>
      </w:pPr>
      <w:r>
        <w:t>4. Problem Statement</w:t>
      </w:r>
    </w:p>
    <w:p>
      <w:pPr>
        <w:spacing w:after="100"/>
      </w:pPr>
      <w:r>
        <w:t>Electricity consumption changes according to time and household usage patterns. Without systematic analysis, it is difficult to identify high-demand periods, understand recurring usage patterns and estimate future demand.</w:t>
      </w:r>
    </w:p>
    <w:p>
      <w:pPr>
        <w:spacing w:after="100"/>
      </w:pPr>
      <w:r>
        <w:t>The proposed solution cleans historical electricity measurements, aggregates the data to hourly observations, performs exploratory analysis and builds regression models to predict hourly household active power.</w:t>
      </w:r>
    </w:p>
    <w:p>
      <w:pPr>
        <w:pStyle w:val="Heading1"/>
      </w:pPr>
      <w:r>
        <w:t>5. Objectives</w:t>
      </w:r>
    </w:p>
    <w:p>
      <w:pPr>
        <w:spacing w:after="100"/>
      </w:pPr>
      <w:r>
        <w:t>1. Analyze historical electricity consumption data.</w:t>
        <w:br/>
        <w:t>2. Identify and handle missing or invalid observations.</w:t>
        <w:br/>
        <w:t>3. Create useful date/time features.</w:t>
        <w:br/>
        <w:t>4. Explore hourly, monthly and weekday/weekend patterns.</w:t>
        <w:br/>
        <w:t>5. Study relationships among electrical measurements.</w:t>
        <w:br/>
        <w:t>6. Build Linear Regression and Random Forest Regression models.</w:t>
        <w:br/>
        <w:t>7. Evaluate models using MAE, RMSE and R².</w:t>
        <w:br/>
        <w:t>8. Compare actual and predicted electricity demand.</w:t>
        <w:br/>
        <w:t>9. Generate data-driven findings.</w:t>
        <w:br/>
        <w:t>10. Provide practical recommendations connected to the findings.</w:t>
      </w:r>
    </w:p>
    <w:p>
      <w:pPr>
        <w:pStyle w:val="Heading1"/>
      </w:pPr>
      <w:r>
        <w:t>6. Scope of the Project</w:t>
      </w:r>
    </w:p>
    <w:p>
      <w:pPr>
        <w:spacing w:after="100"/>
      </w:pPr>
      <w:r>
        <w:t>The project focuses on household electricity consumption analysis using a publicly available historical dataset. It covers data cleaning, time-based analysis, visualization and numerical demand prediction.</w:t>
      </w:r>
    </w:p>
    <w:p>
      <w:pPr>
        <w:spacing w:after="100"/>
      </w:pPr>
      <w:r>
        <w:t>The project is not intended to forecast national electricity-grid demand. The dataset represents one household, so conclusions should be interpreted within that scope.</w:t>
      </w:r>
    </w:p>
    <w:p>
      <w:pPr>
        <w:pStyle w:val="Heading1"/>
      </w:pPr>
      <w:r>
        <w:t>7. Existing System</w:t>
      </w:r>
    </w:p>
    <w:p>
      <w:pPr>
        <w:spacing w:after="100"/>
      </w:pPr>
      <w:r>
        <w:t>A basic approach to electricity records may store measurements without systematically identifying patterns or generating forecasts. Looking only at raw records makes it difficult to identify peak hours, recurring patterns and relationships among measurements.</w:t>
      </w:r>
    </w:p>
    <w:p>
      <w:pPr>
        <w:spacing w:after="100"/>
      </w:pPr>
      <w:r>
        <w:t>The project improves this workflow by combining data cleaning, visualization, feature engineering and machine learning in one reproducible notebook.</w:t>
      </w:r>
    </w:p>
    <w:p>
      <w:pPr>
        <w:pStyle w:val="Heading1"/>
      </w:pPr>
      <w:r>
        <w:t>8. Proposed System</w:t>
      </w:r>
    </w:p>
    <w:p>
      <w:pPr>
        <w:spacing w:after="100"/>
      </w:pPr>
      <w:r>
        <w:t>The proposed system reads the UCI household electricity dataset, cleans and transforms the measurements, aggregates minute-level data into hourly observations, explores consumption patterns and creates prediction features.</w:t>
      </w:r>
    </w:p>
    <w:p>
      <w:pPr>
        <w:spacing w:after="100"/>
      </w:pPr>
      <w:r>
        <w:t>Two regression models are trained on the earlier part of the time series and evaluated on a later unseen period. The system reports MAE, RMSE and R² and displays actual-versus-predicted demand.</w:t>
      </w:r>
    </w:p>
    <w:p>
      <w:pPr>
        <w:pStyle w:val="Heading1"/>
      </w:pPr>
      <w:r>
        <w:t>9. Advantages of the Proposed System</w:t>
      </w:r>
    </w:p>
    <w:p>
      <w:pPr>
        <w:spacing w:after="100"/>
      </w:pPr>
      <w:r>
        <w:t>• Uses a genuine public dataset.</w:t>
        <w:br/>
        <w:t>• Demonstrates a complete data analytics workflow.</w:t>
        <w:br/>
        <w:t>• Uses meaningful time-based features.</w:t>
        <w:br/>
        <w:t>• Avoids random shuffling for the time-series split.</w:t>
        <w:br/>
        <w:t>• Includes both a simple and a stronger regression model.</w:t>
        <w:br/>
        <w:t>• Uses multiple evaluation metrics.</w:t>
        <w:br/>
        <w:t>• Produces visual evidence for findings.</w:t>
        <w:br/>
        <w:t>• Keeps the implementation understandable for a beginner.</w:t>
      </w:r>
    </w:p>
    <w:p>
      <w:pPr>
        <w:pStyle w:val="Heading1"/>
      </w:pPr>
      <w:r>
        <w:t>10. Dataset Description</w:t>
      </w:r>
    </w:p>
    <w:p>
      <w:pPr>
        <w:spacing w:after="100"/>
      </w:pPr>
      <w:r>
        <w:t>Dataset: Individual Household Electric Power Consumption</w:t>
        <w:br/>
        <w:t>Source: UCI Machine Learning Repository, Dataset 235</w:t>
        <w:br/>
        <w:t>DOI: 10.24432/C58K54</w:t>
      </w:r>
    </w:p>
    <w:p>
      <w:pPr>
        <w:spacing w:after="100"/>
      </w:pPr>
      <w:r>
        <w:t>The dataset contains one-minute measurements from one household in Sceaux, France, covering almost four years. The main fields are Date, Time, Global_active_power, Global_reactive_power, Voltage, Global_intensity, Sub_metering_1, Sub_metering_2 and Sub_metering_3.</w:t>
      </w:r>
    </w:p>
    <w:p>
      <w:pPr>
        <w:spacing w:after="100"/>
      </w:pPr>
      <w:r>
        <w:t>Global_active_power is the main prediction target. For this project, the minute-level values are aggregated into hourly mean active power so the prediction task remains computationally manageable on a student laptop.</w:t>
      </w:r>
    </w:p>
    <w:p>
      <w:pPr>
        <w:pStyle w:val="Heading1"/>
      </w:pPr>
      <w:r>
        <w:t>11. Technologies Used</w:t>
      </w:r>
    </w:p>
    <w:p>
      <w:pPr>
        <w:spacing w:after="100"/>
      </w:pPr>
      <w:r>
        <w:t>Python, Jupyter Notebook, Pandas, NumPy, Matplotlib, Seaborn and Scikit-learn.</w:t>
      </w:r>
    </w:p>
    <w:p>
      <w:pPr>
        <w:pStyle w:val="Heading1"/>
      </w:pPr>
      <w:r>
        <w:t>12. Methodology</w:t>
      </w:r>
    </w:p>
    <w:p>
      <w:pPr>
        <w:spacing w:after="100"/>
      </w:pPr>
      <w:r>
        <w:t>The methodology follows:</w:t>
      </w:r>
    </w:p>
    <w:p>
      <w:pPr>
        <w:spacing w:after="100"/>
      </w:pPr>
      <w:r>
        <w:t>Dataset → Data Collection → Data Understanding → Data Cleaning → Data Preprocessing → Exploratory Data Analysis → Visualization → Feature Engineering → Chronological Train/Test Split → Machine Learning → Evaluation → Prediction → Insights → Recommendations</w:t>
      </w:r>
    </w:p>
    <w:p>
      <w:pPr>
        <w:spacing w:after="100"/>
      </w:pPr>
      <w:r>
        <w:t>Each stage is implemented in the accompanying notebook.</w:t>
      </w:r>
    </w:p>
    <w:p>
      <w:pPr>
        <w:pStyle w:val="Heading1"/>
      </w:pPr>
      <w:r>
        <w:t>13. System Architecture</w:t>
      </w:r>
    </w:p>
    <w:p>
      <w:pPr>
        <w:spacing w:after="100"/>
      </w:pPr>
      <w:r>
        <w:t>┌───────────────────────────────┐</w:t>
        <w:br/>
        <w:t>│ UCI Electricity Dataset       │</w:t>
        <w:br/>
        <w:t>└───────────────┬───────────────┘</w:t>
        <w:br/>
        <w:t xml:space="preserve">                ↓</w:t>
        <w:br/>
        <w:t>┌───────────────────────────────┐</w:t>
        <w:br/>
        <w:t>│ Data Loading &amp; Understanding  │</w:t>
        <w:br/>
        <w:t>└───────────────┬───────────────┘</w:t>
        <w:br/>
        <w:t xml:space="preserve">                ↓</w:t>
        <w:br/>
        <w:t>┌───────────────────────────────┐</w:t>
        <w:br/>
        <w:t>│ Cleaning &amp; Preprocessing      │</w:t>
        <w:br/>
        <w:t>└───────────────┬───────────────┘</w:t>
        <w:br/>
        <w:t xml:space="preserve">                ↓</w:t>
        <w:br/>
        <w:t>┌───────────────────────────────┐</w:t>
        <w:br/>
        <w:t>│ EDA &amp; Visualization           │</w:t>
        <w:br/>
        <w:t>└───────────────┬───────────────┘</w:t>
        <w:br/>
        <w:t xml:space="preserve">                ↓</w:t>
        <w:br/>
        <w:t>┌───────────────────────────────┐</w:t>
        <w:br/>
        <w:t>│ Feature Engineering           │</w:t>
        <w:br/>
        <w:t>└───────────────┬───────────────┘</w:t>
        <w:br/>
        <w:t xml:space="preserve">                ↓</w:t>
        <w:br/>
        <w:t>┌───────────────────────────────┐</w:t>
        <w:br/>
        <w:t>│ Linear Regression             │</w:t>
        <w:br/>
        <w:t>│ Random Forest Regressor       │</w:t>
        <w:br/>
        <w:t>└───────────────┬───────────────┘</w:t>
        <w:br/>
        <w:t xml:space="preserve">                ↓</w:t>
        <w:br/>
        <w:t>┌───────────────────────────────┐</w:t>
        <w:br/>
        <w:t>│ MAE / RMSE / R² Evaluation    │</w:t>
        <w:br/>
        <w:t>└───────────────┬───────────────┘</w:t>
        <w:br/>
        <w:t xml:space="preserve">                ↓</w:t>
        <w:br/>
        <w:t>┌───────────────────────────────┐</w:t>
        <w:br/>
        <w:t>│ Predictions &amp; Data Insights   │</w:t>
        <w:br/>
        <w:t>└───────────────────────────────┘</w:t>
      </w:r>
    </w:p>
    <w:p>
      <w:pPr>
        <w:pStyle w:val="Heading1"/>
      </w:pPr>
      <w:r>
        <w:t>14. Data Preprocessing</w:t>
      </w:r>
    </w:p>
    <w:p>
      <w:pPr>
        <w:spacing w:after="100"/>
      </w:pPr>
      <w:r>
        <w:t>The Date and Time fields are combined into a Datetime index. Electrical measurement columns are converted to numeric values. Records are sorted chronologically and duplicate timestamps are removed.</w:t>
      </w:r>
    </w:p>
    <w:p>
      <w:pPr>
        <w:spacing w:after="100"/>
      </w:pPr>
      <w:r>
        <w:t>Missing measurement values are handled by time-based interpolation. This approach uses nearby observations rather than deleting all affected rows. Remaining edge gaps are handled by the interpolation configuration used in the notebook.</w:t>
      </w:r>
    </w:p>
    <w:p>
      <w:pPr>
        <w:spacing w:after="100"/>
      </w:pPr>
      <w:r>
        <w:t>The minute-level data is then resampled to hourly mean values. This reduces the number of records while preserving the main hourly demand pattern.</w:t>
      </w:r>
    </w:p>
    <w:p>
      <w:pPr>
        <w:pStyle w:val="Heading1"/>
      </w:pPr>
      <w:r>
        <w:t>15. Exploratory Data Analysis</w:t>
      </w:r>
    </w:p>
    <w:p>
      <w:pPr>
        <w:spacing w:after="100"/>
      </w:pPr>
      <w:r>
        <w:t>The notebook calculates descriptive statistics and analyzes average demand by hour, month and weekday/weekend category. It also displays the distribution of active power, a correlation heatmap and a comparison of the three sub-metering measurements.</w:t>
      </w:r>
    </w:p>
    <w:p>
      <w:pPr>
        <w:spacing w:after="100"/>
      </w:pPr>
      <w:r>
        <w:t>The final report should use the values and observations produced by the executed notebook rather than assumptions made before execution.</w:t>
      </w:r>
    </w:p>
    <w:p>
      <w:pPr>
        <w:spacing w:after="100"/>
      </w:pPr>
      <w:r>
        <w:t>[Insert Figure: Electricity Consumption Over Time]</w:t>
      </w:r>
    </w:p>
    <w:p>
      <w:pPr>
        <w:spacing w:after="100"/>
      </w:pPr>
      <w:r>
        <w:t>[Insert Figure: Average Consumption by Hour]</w:t>
      </w:r>
    </w:p>
    <w:p>
      <w:pPr>
        <w:spacing w:after="100"/>
      </w:pPr>
      <w:r>
        <w:t>[Insert Figure: Monthly Consumption]</w:t>
      </w:r>
    </w:p>
    <w:p>
      <w:pPr>
        <w:spacing w:after="100"/>
      </w:pPr>
      <w:r>
        <w:t>[Insert Figure: Weekday vs Weekend Consumption]</w:t>
      </w:r>
    </w:p>
    <w:p>
      <w:pPr>
        <w:spacing w:after="100"/>
      </w:pPr>
      <w:r>
        <w:t>[Insert Figure: Distribution of Electricity Consumption]</w:t>
      </w:r>
    </w:p>
    <w:p>
      <w:pPr>
        <w:spacing w:after="100"/>
      </w:pPr>
      <w:r>
        <w:t>[Insert Figure: Correlation Heatmap]</w:t>
      </w:r>
    </w:p>
    <w:p>
      <w:pPr>
        <w:spacing w:after="100"/>
      </w:pPr>
      <w:r>
        <w:t>[Insert Figure: Sub-Metering Comparison]</w:t>
      </w:r>
    </w:p>
    <w:p>
      <w:pPr>
        <w:pStyle w:val="Heading1"/>
      </w:pPr>
      <w:r>
        <w:t>16. Data Visualization</w:t>
      </w:r>
    </w:p>
    <w:p>
      <w:pPr>
        <w:spacing w:after="100"/>
      </w:pPr>
      <w:r>
        <w:t>Visualization is used to make numerical patterns easier to understand. The project includes time-series, hourly, monthly, weekday/weekend, distribution, correlation and sub-metering plots. An actual-versus-predicted plot is used to assess how closely model predictions follow the observed demand.</w:t>
      </w:r>
    </w:p>
    <w:p>
      <w:pPr>
        <w:pStyle w:val="Heading1"/>
      </w:pPr>
      <w:r>
        <w:t>17. Feature Engineering</w:t>
      </w:r>
    </w:p>
    <w:p>
      <w:pPr>
        <w:spacing w:after="100"/>
      </w:pPr>
      <w:r>
        <w:t>Feature engineering means creating useful input variables from existing information. The project creates Hour, Day_of_Week, Month, Year and Is_Weekend from the timestamp.</w:t>
      </w:r>
    </w:p>
    <w:p>
      <w:pPr>
        <w:spacing w:after="100"/>
      </w:pPr>
      <w:r>
        <w:t>It also creates Lag_1, Lag_24 and Lag_168 features. These represent the previous hour, approximately the same hour on the previous day and approximately the same hour one week earlier. A shifted 24-hour rolling mean is also used. Shifting prevents the current target value from leaking into its own prediction.</w:t>
      </w:r>
    </w:p>
    <w:p>
      <w:pPr>
        <w:pStyle w:val="Heading1"/>
      </w:pPr>
      <w:r>
        <w:t>18. Machine Learning Models</w:t>
      </w:r>
    </w:p>
    <w:p>
      <w:pPr>
        <w:spacing w:after="100"/>
      </w:pPr>
      <w:r>
        <w:t>Linear Regression is used as a simple baseline. It learns a linear relationship between the input features and electricity demand.</w:t>
      </w:r>
    </w:p>
    <w:p>
      <w:pPr>
        <w:spacing w:after="100"/>
      </w:pPr>
      <w:r>
        <w:t>Random Forest Regressor is used as a second model. It combines many decision trees and can represent more complex relationships.</w:t>
      </w:r>
    </w:p>
    <w:p>
      <w:pPr>
        <w:spacing w:after="100"/>
      </w:pPr>
      <w:r>
        <w:t>The project does not assume that either model is superior. The notebook compares their actual MAE, RMSE and R² values.</w:t>
      </w:r>
    </w:p>
    <w:p>
      <w:pPr>
        <w:pStyle w:val="Heading1"/>
      </w:pPr>
      <w:r>
        <w:t>19. Model Evaluation</w:t>
      </w:r>
    </w:p>
    <w:p>
      <w:pPr>
        <w:spacing w:after="100"/>
      </w:pPr>
      <w:r>
        <w:t>MAE answers: on average, how far are predictions from the actual value?</w:t>
      </w:r>
    </w:p>
    <w:p>
      <w:pPr>
        <w:spacing w:after="100"/>
      </w:pPr>
      <w:r>
        <w:t>RMSE also measures prediction error but gives larger errors more penalty.</w:t>
      </w:r>
    </w:p>
    <w:p>
      <w:pPr>
        <w:spacing w:after="100"/>
      </w:pPr>
      <w:r>
        <w:t>R² indicates how much of the variation in the target is explained by the model.</w:t>
      </w:r>
    </w:p>
    <w:p>
      <w:pPr>
        <w:spacing w:after="100"/>
      </w:pPr>
      <w:r>
        <w:t>The evaluation table below must be populated from the executed notebook:</w:t>
      </w:r>
    </w:p>
    <w:p>
      <w:pPr>
        <w:spacing w:after="100"/>
      </w:pPr>
      <w:r>
        <w:t>Model | MAE | RMSE | R²</w:t>
        <w:br/>
        <w:t>Linear Regression | [Run notebook] | [Run notebook] | [Run notebook]</w:t>
        <w:br/>
        <w:t>Random Forest Regressor | [Run notebook] | [Run notebook] | [Run notebook]</w:t>
      </w:r>
    </w:p>
    <w:p>
      <w:pPr>
        <w:spacing w:after="100"/>
      </w:pPr>
      <w:r>
        <w:t>[Insert Figure: Actual vs Predicted Consumption]</w:t>
      </w:r>
    </w:p>
    <w:p>
      <w:pPr>
        <w:pStyle w:val="Heading1"/>
      </w:pPr>
      <w:r>
        <w:t>20. Results</w:t>
      </w:r>
    </w:p>
    <w:p>
      <w:pPr>
        <w:spacing w:after="100"/>
      </w:pPr>
      <w:r>
        <w:t>The final numerical results are deliberately not invented. Execute `Swetha_Electricity_Consumption_Analysis.ipynb` from top to bottom. The notebook prints the dataset summary, peak/low hours and model evaluation table.</w:t>
      </w:r>
    </w:p>
    <w:p>
      <w:pPr>
        <w:spacing w:after="100"/>
      </w:pPr>
      <w:r>
        <w:t>After execution, copy the exact generated values into this section. The model with the lower RMSE/MAE and stronger R² can then be described objectively, based on the actual results.</w:t>
      </w:r>
    </w:p>
    <w:p>
      <w:pPr>
        <w:pStyle w:val="Heading1"/>
      </w:pPr>
      <w:r>
        <w:t>21. Key Findings</w:t>
      </w:r>
    </w:p>
    <w:p>
      <w:pPr>
        <w:spacing w:after="100"/>
      </w:pPr>
      <w:r>
        <w:t>This section must contain only findings supported by the executed notebook.</w:t>
      </w:r>
    </w:p>
    <w:p>
      <w:pPr>
        <w:spacing w:after="100"/>
      </w:pPr>
      <w:r>
        <w:t>Suggested structure:</w:t>
        <w:br/>
        <w:t>• The hour with the highest average demand was: [insert actual output].</w:t>
        <w:br/>
        <w:t>• The hour with the lowest average demand was: [insert actual output].</w:t>
        <w:br/>
        <w:t>• The observed monthly pattern was: [describe the actual graph].</w:t>
        <w:br/>
        <w:t>• Weekday and weekend demand differed by: [insert actual values].</w:t>
        <w:br/>
        <w:t>• The relationship between electrical measurements was: [describe actual heatmap].</w:t>
        <w:br/>
        <w:t>• The model comparison showed: [insert actual MAE, RMSE and R²].</w:t>
      </w:r>
    </w:p>
    <w:p>
      <w:pPr>
        <w:pStyle w:val="Heading1"/>
      </w:pPr>
      <w:r>
        <w:t>22. Recommendations</w:t>
      </w:r>
    </w:p>
    <w:p>
      <w:pPr>
        <w:spacing w:after="100"/>
      </w:pPr>
      <w:r>
        <w:t>Recommendations should be based on the actual findings. If the analysis identifies recurring peak periods, non-essential high-power activities could potentially be shifted to lower-demand periods where practical.</w:t>
      </w:r>
    </w:p>
    <w:p>
      <w:pPr>
        <w:spacing w:after="100"/>
      </w:pPr>
      <w:r>
        <w:t>Historical demand patterns can also support household energy planning. Future implementations could combine demand history with weather and tariff information for a richer forecasting system.</w:t>
      </w:r>
    </w:p>
    <w:p>
      <w:pPr>
        <w:spacing w:after="100"/>
      </w:pPr>
      <w:r>
        <w:t>No claim of a specific percentage reduction should be made unless it has been measured in a separate controlled analysis.</w:t>
      </w:r>
    </w:p>
    <w:p>
      <w:pPr>
        <w:pStyle w:val="Heading1"/>
      </w:pPr>
      <w:r>
        <w:t>23. Limitations</w:t>
      </w:r>
    </w:p>
    <w:p>
      <w:pPr>
        <w:spacing w:after="100"/>
      </w:pPr>
      <w:r>
        <w:t>1. The dataset represents one household.</w:t>
        <w:br/>
        <w:t>2. Weather, occupancy, tariff and appliance-event information are not included.</w:t>
        <w:br/>
        <w:t>3. The project predicts household hourly active power rather than grid-level demand.</w:t>
        <w:br/>
        <w:t>4. Results depend on feature choices, time aggregation and the chosen test period.</w:t>
        <w:br/>
        <w:t>5. A historical dataset cannot guarantee future behaviour.</w:t>
      </w:r>
    </w:p>
    <w:p>
      <w:pPr>
        <w:pStyle w:val="Heading1"/>
      </w:pPr>
      <w:r>
        <w:t>24. Future Enhancements</w:t>
      </w:r>
    </w:p>
    <w:p>
      <w:pPr>
        <w:spacing w:after="100"/>
      </w:pPr>
      <w:r>
        <w:t>• Add weather and tariff variables.</w:t>
        <w:br/>
        <w:t>• Compare additional forecasting models.</w:t>
        <w:br/>
        <w:t>• Build a dashboard for interactive exploration.</w:t>
        <w:br/>
        <w:t>• Deploy the trained model as a web application.</w:t>
        <w:br/>
        <w:t>• Test the approach on multiple households.</w:t>
        <w:br/>
        <w:t>• Add automatic model retraining when new data becomes available.</w:t>
      </w:r>
    </w:p>
    <w:p>
      <w:pPr>
        <w:pStyle w:val="Heading1"/>
      </w:pPr>
      <w:r>
        <w:t>25. Conclusion</w:t>
      </w:r>
    </w:p>
    <w:p>
      <w:pPr>
        <w:spacing w:after="100"/>
      </w:pPr>
      <w:r>
        <w:t>This project demonstrates a complete beginner-friendly data analytics and artificial intelligence workflow for electricity consumption. It transforms raw household measurements into hourly data, explores meaningful patterns, creates prediction features and compares two regression models using standard evaluation metrics.</w:t>
      </w:r>
    </w:p>
    <w:p>
      <w:pPr>
        <w:spacing w:after="100"/>
      </w:pPr>
      <w:r>
        <w:t>The final quantitative conclusions must be taken directly from the executed notebook so that the report remains reproducible and free from invented results.</w:t>
      </w:r>
    </w:p>
    <w:p>
      <w:pPr>
        <w:pStyle w:val="Heading1"/>
      </w:pPr>
      <w:r>
        <w:t>26. References</w:t>
      </w:r>
    </w:p>
    <w:p>
      <w:pPr>
        <w:spacing w:after="100"/>
      </w:pPr>
      <w:r>
        <w:t>1. Hebrail, G., &amp; Berard, A. (2006). Individual Household Electric Power Consumption. UCI Machine Learning Repository. Dataset 235. DOI: 10.24432/C58K54.</w:t>
        <w:br/>
        <w:t>2. UCI Machine Learning Repository: https://archive.ics.uci.edu/dataset/235/individualhouseholdelectricpowerconsumption</w:t>
        <w:br/>
        <w:t>3. Scikit-learn documentation: https://scikit-learn.org/</w:t>
        <w:br/>
        <w:t>4. Pandas documentation: https://pandas.pydata.org/docs/</w:t>
        <w:br/>
        <w:t>5. Matplotlib documentation: https://matplotlib.org/stable/</w:t>
        <w:br/>
        <w:t>6. Seaborn documentation: https://seaborn.pydata.org/</w:t>
      </w:r>
    </w:p>
    <w:p>
      <w:pPr>
        <w:pStyle w:val="Heading1"/>
      </w:pPr>
      <w:r>
        <w:t>27. Viva / Presentation Questions and Simple Answers</w:t>
      </w:r>
    </w:p>
    <w:p>
      <w:pPr>
        <w:spacing w:after="100"/>
      </w:pPr>
      <w:r>
        <w:t>1. Why did you choose this project?</w:t>
        <w:br/>
        <w:t>I chose it because electricity usage is a real-world problem and the dataset allows me to demonstrate both data analytics and machine learning.</w:t>
      </w:r>
    </w:p>
    <w:p>
      <w:pPr>
        <w:spacing w:after="100"/>
      </w:pPr>
      <w:r>
        <w:t>2. What is the problem statement?</w:t>
        <w:br/>
        <w:t>Electricity demand changes with time, so the project analyzes historical usage and predicts hourly active power.</w:t>
      </w:r>
    </w:p>
    <w:p>
      <w:pPr>
        <w:spacing w:after="100"/>
      </w:pPr>
      <w:r>
        <w:t>3. What is Data Analytics?</w:t>
        <w:br/>
        <w:t>It means examining data to find useful patterns, trends and relationships.</w:t>
      </w:r>
    </w:p>
    <w:p>
      <w:pPr>
        <w:spacing w:after="100"/>
      </w:pPr>
      <w:r>
        <w:t>4. What is EDA?</w:t>
        <w:br/>
        <w:t>EDA means Exploratory Data Analysis. It is the process of understanding data using statistics and graphs before modelling.</w:t>
      </w:r>
    </w:p>
    <w:p>
      <w:pPr>
        <w:spacing w:after="100"/>
      </w:pPr>
      <w:r>
        <w:t>5. What dataset did you use?</w:t>
        <w:br/>
        <w:t>I used the Individual Household Electric Power Consumption dataset from the UCI Machine Learning Repository.</w:t>
      </w:r>
    </w:p>
    <w:p>
      <w:pPr>
        <w:spacing w:after="100"/>
      </w:pPr>
      <w:r>
        <w:t>6. Why this dataset?</w:t>
        <w:br/>
        <w:t>It is a genuine public time-series dataset with electrical measurements collected at one-minute intervals over almost four years.</w:t>
      </w:r>
    </w:p>
    <w:p>
      <w:pPr>
        <w:spacing w:after="100"/>
      </w:pPr>
      <w:r>
        <w:t>7. What is data cleaning?</w:t>
        <w:br/>
        <w:t>Data cleaning means finding and handling missing, duplicate, invalid or incorrectly formatted data.</w:t>
      </w:r>
    </w:p>
    <w:p>
      <w:pPr>
        <w:spacing w:after="100"/>
      </w:pPr>
      <w:r>
        <w:t>8. How did you handle missing values?</w:t>
        <w:br/>
        <w:t>I converted missing measurements to NaN and used time-based interpolation instead of simply deleting the affected records.</w:t>
      </w:r>
    </w:p>
    <w:p>
      <w:pPr>
        <w:spacing w:after="100"/>
      </w:pPr>
      <w:r>
        <w:t>9. What is feature engineering?</w:t>
        <w:br/>
        <w:t>It means creating useful input columns from existing data. Here I created hour, weekday, month, weekend and lag features.</w:t>
      </w:r>
    </w:p>
    <w:p>
      <w:pPr>
        <w:spacing w:after="100"/>
      </w:pPr>
      <w:r>
        <w:t>10. Why regression?</w:t>
        <w:br/>
        <w:t>The target is electricity demand, which is a numerical value, so regression is appropriate.</w:t>
      </w:r>
    </w:p>
    <w:p>
      <w:pPr>
        <w:spacing w:after="100"/>
      </w:pPr>
      <w:r>
        <w:t>11. What is Linear Regression?</w:t>
        <w:br/>
        <w:t>It is a simple model that learns a linear relationship between input features and a numerical target.</w:t>
      </w:r>
    </w:p>
    <w:p>
      <w:pPr>
        <w:spacing w:after="100"/>
      </w:pPr>
      <w:r>
        <w:t>12. What is Random Forest?</w:t>
        <w:br/>
        <w:t>It is a machine-learning model that combines many decision trees to make a prediction.</w:t>
      </w:r>
    </w:p>
    <w:p>
      <w:pPr>
        <w:spacing w:after="100"/>
      </w:pPr>
      <w:r>
        <w:t>13. Why use Random Forest?</w:t>
        <w:br/>
        <w:t>It provides a second, more flexible model so its performance can be compared objectively with the simple baseline.</w:t>
      </w:r>
    </w:p>
    <w:p>
      <w:pPr>
        <w:spacing w:after="100"/>
      </w:pPr>
      <w:r>
        <w:t>14. What is MAE?</w:t>
        <w:br/>
        <w:t>MAE is the average absolute difference between actual and predicted values.</w:t>
      </w:r>
    </w:p>
    <w:p>
      <w:pPr>
        <w:spacing w:after="100"/>
      </w:pPr>
      <w:r>
        <w:t>15. What is RMSE?</w:t>
        <w:br/>
        <w:t>RMSE measures prediction error while giving larger errors more penalty.</w:t>
      </w:r>
    </w:p>
    <w:p>
      <w:pPr>
        <w:spacing w:after="100"/>
      </w:pPr>
      <w:r>
        <w:t>16. What is R²?</w:t>
        <w:br/>
        <w:t>R² shows how much variation in the target is explained by the model.</w:t>
      </w:r>
    </w:p>
    <w:p>
      <w:pPr>
        <w:spacing w:after="100"/>
      </w:pPr>
      <w:r>
        <w:t>17. Which model performed better?</w:t>
        <w:br/>
        <w:t>I will answer this from the actual evaluation table generated by my notebook, not from an assumed result.</w:t>
      </w:r>
    </w:p>
    <w:p>
      <w:pPr>
        <w:spacing w:after="100"/>
      </w:pPr>
      <w:r>
        <w:t>18. What are the main findings?</w:t>
        <w:br/>
        <w:t>I will state the peak hour, low hour, monthly pattern, weekday/weekend pattern and model results from my executed notebook.</w:t>
      </w:r>
    </w:p>
    <w:p>
      <w:pPr>
        <w:spacing w:after="100"/>
      </w:pPr>
      <w:r>
        <w:t>19. What are the limitations?</w:t>
        <w:br/>
        <w:t>The dataset represents one household and does not include all factors such as weather, tariff and occupancy.</w:t>
      </w:r>
    </w:p>
    <w:p>
      <w:pPr>
        <w:spacing w:after="100"/>
      </w:pPr>
      <w:r>
        <w:t>20. How can the project be improved?</w:t>
        <w:br/>
        <w:t>I can add weather and tariff data, test more forecasting models and deploy the prediction system.</w:t>
      </w:r>
    </w:p>
    <w:p>
      <w:pPr>
        <w:spacing w:after="100"/>
      </w:pPr>
      <w:r>
        <w:t>21. What is the real-world use?</w:t>
        <w:br/>
        <w:t>The analysis can help identify recurring demand patterns and support better energy planning.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Swetha V | Electricity Consumption Analysis and Demand Prediction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